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footerReference w:type="first" r:id="rId9"/>
          <w:footerReference w:type="default" r:id="rId10"/>
          <w:headerReference w:type="default" r:id="rId11"/>
          <w:pgSz w:w="12240" w:h="15840"/>
          <w:pgMar w:top="1440" w:right="1440" w:bottom="1296" w:left="1440" w:header="648" w:footer="576" w:gutter="0"/>
          <w:cols w:space="720"/>
          <w:titlePg/>
          <w:docGrid w:linePitch="360"/>
        </w:sectPr>
      </w:pPr>
    </w:p>
    <w:p>
      <w:pPr>
        <w:sectPr>
          <w:headerReference w:type="default" r:id="rId12"/>
          <w:footerReference w:type="default" r:id="rId13"/>
          <w:pgSz w:w="12240" w:h="15840"/>
          <w:pgMar w:top="1440" w:right="1440" w:bottom="1296" w:left="1440" w:header="648" w:footer="576" w:gutter="0"/>
          <w:cols w:space="720"/>
          <w:docGrid w:linePitch="360"/>
        </w:sectPr>
      </w:pPr>
    </w:p>
    <w:sectPr w:rsidR="00FC693F" w:rsidRPr="0006063C" w:rsidSect="00034616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296" w:left="1440" w:header="648" w:footer="576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left"/>
    </w:pPr>
    <w:r/>
    <w:r>
      <w:rPr>
        <w:rFonts w:ascii="Arial" w:hAnsi="Arial" w:cs="Arial" w:eastAsia="Arial"/>
        <w:b/>
        <w:color w:val="6B7480"/>
        <w:sz w:val="17"/>
      </w:rPr>
      <w:t>{{CLASSIFICATION}}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/>
    <w:r>
      <w:rPr>
        <w:rFonts w:ascii="Arial" w:hAnsi="Arial" w:cs="Arial" w:eastAsia="Arial"/>
        <w:b/>
        <w:color w:val="6B7480"/>
        <w:sz w:val="17"/>
      </w:rPr>
      <w:t>{{CLASSIFICATION}}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/>
    <w:r>
      <w:rPr>
        <w:rFonts w:ascii="Arial" w:hAnsi="Arial" w:cs="Arial" w:eastAsia="Arial"/>
        <w:b/>
        <w:color w:val="6B7480"/>
        <w:sz w:val="17"/>
      </w:rPr>
      <w:t>{{CLASSIFICATION}}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/>
    <w:r>
      <w:rPr>
        <w:rFonts w:ascii="Arial" w:hAnsi="Arial" w:cs="Arial" w:eastAsia="Arial"/>
        <w:b/>
        <w:color w:val="6B7480"/>
        <w:sz w:val="17"/>
      </w:rPr>
      <w:t>{{CLASSIFICATION}}</w:t>
    </w:r>
    <w:r>
      <w:tab/>
    </w:r>
    <w:r>
      <w:rPr>
        <w:rFonts w:ascii="Arial" w:hAnsi="Arial" w:cs="Arial" w:eastAsia="Arial"/>
        <w:color w:val="6B7480"/>
        <w:sz w:val="17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 w:eastAsia="Arial"/>
        <w:color w:val="6B7480"/>
        <w:sz w:val="17"/>
      </w:rPr>
      <w:t>{{DOC_TITLE}}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D9DEE5"/>
      </w:pBdr>
    </w:pPr>
    <w:r/>
    <w:r>
      <w:rPr>
        <w:rFonts w:ascii="Georgia" w:hAnsi="Georgia" w:cs="Georgia" w:eastAsia="Georgia"/>
        <w:color w:val="1F3F5F"/>
        <w:sz w:val="32"/>
      </w:rPr>
      <w:t>Contents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DEE5"/>
      </w:pBdr>
    </w:pPr>
    <w:r/>
    <w:r>
      <w:rPr>
        <w:rFonts w:ascii="Arial" w:hAnsi="Arial" w:cs="Arial" w:eastAsia="Arial"/>
        <w:color w:val="6B7480"/>
        <w:sz w:val="17"/>
      </w:rPr>
      <w:t>{{DOC_TITLE}}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B1F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 w:val="0"/>
      <w:bCs/>
      <w:i w:val="0"/>
      <w:color w:val="1F3F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Georgia" w:hAnsi="Georgia" w:cs="Georgia" w:eastAsia="Georgia"/>
      <w:b w:val="0"/>
      <w:bCs/>
      <w:i w:val="0"/>
      <w:color w:val="1F3F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Arial" w:hAnsi="Arial" w:cs="Arial" w:eastAsia="Arial"/>
      <w:b/>
      <w:bCs/>
      <w:i w:val="0"/>
      <w:color w:val="1B1F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="Georgia" w:hAnsi="Georgia" w:cs="Georgia" w:eastAsia="Georgia"/>
      <w:b w:val="0"/>
      <w:i w:val="0"/>
      <w:color w:val="1B1F2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3D465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header" Target="header4.xml"/><Relationship Id="rId17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Vantage</dc:creator>
  <cp:keywords/>
  <dc:description/>
  <cp:lastModifiedBy>Vantage</cp:lastModifiedBy>
  <cp:revision>1</cp:revision>
  <dcterms:created xsi:type="dcterms:W3CDTF">2013-12-23T23:15:00Z</dcterms:created>
  <dcterms:modified xsi:type="dcterms:W3CDTF">2013-12-23T23:15:00Z</dcterms:modified>
  <cp:category/>
</cp:coreProperties>
</file>